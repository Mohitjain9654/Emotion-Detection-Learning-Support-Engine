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AI-Driven Emotion Detection &amp; Personalized Learning Support Platform</w:t>
      </w:r>
    </w:p>
    <w:p>
      <w:pPr>
        <w:jc w:val="center"/>
      </w:pPr>
      <w:r>
        <w:rPr>
          <w:b/>
        </w:rPr>
        <w:t>Project Documentation</w:t>
        <w:br/>
        <w:br/>
      </w:r>
      <w:r>
        <w:t>Submitted By:</w:t>
        <w:br/>
        <w:t>Mohit Jain</w:t>
        <w:br/>
        <w:br/>
      </w:r>
      <w:r>
        <w:t>Institution Name:</w:t>
        <w:br/>
        <w:t>Manav Rachna International Institute of Research and Studies</w:t>
        <w:br/>
        <w:br/>
      </w:r>
      <w:r>
        <w:t>Department:</w:t>
        <w:br/>
        <w:t>Computer Science &amp; Engineering (AI &amp; ML)</w:t>
      </w:r>
    </w:p>
    <w:p>
      <w:pPr>
        <w:pStyle w:val="Heading1"/>
      </w:pPr>
      <w:r>
        <w:t>1. Abstract</w:t>
      </w:r>
    </w:p>
    <w:p>
      <w:r>
        <w:rPr>
          <w:sz w:val="22"/>
        </w:rPr>
        <w:t>The AI-Driven Emotion Detection &amp; Personalized Learning Support Platform is an AI-powered educational system that analyzes learners' text inputs to identify emotions such as Bored, Confident, Confused, Curious, and Frustrated. Using BiLSTM and BERT models with Gemini AI, the platform generates personalized learning guidance, stores interaction history, and provides analytics to improve the learning experience.</w:t>
      </w:r>
    </w:p>
    <w:p>
      <w:pPr>
        <w:pStyle w:val="Heading1"/>
      </w:pPr>
      <w:r>
        <w:t>2. Introduction</w:t>
      </w:r>
    </w:p>
    <w:p>
      <w:r>
        <w:rPr>
          <w:sz w:val="22"/>
        </w:rPr>
        <w:t>The project focuses on understanding students' emotional state from textual learning difficulties. By combining deep learning emotion classification with generative AI, the system provides empathetic and personalized learning support through a Streamlit web application.</w:t>
      </w:r>
    </w:p>
    <w:p>
      <w:pPr>
        <w:pStyle w:val="Heading1"/>
      </w:pPr>
      <w:r>
        <w:t>3. Problem Statement</w:t>
      </w:r>
    </w:p>
    <w:p>
      <w:r>
        <w:rPr>
          <w:sz w:val="22"/>
        </w:rPr>
        <w:t>Traditional learning platforms do not understand students' emotions while they study. Learners often struggle without timely guidance. This project addresses that gap by automatically detecting emotions and generating personalized AI-powered responses.</w:t>
      </w:r>
    </w:p>
    <w:p>
      <w:pPr>
        <w:pStyle w:val="Heading1"/>
      </w:pPr>
      <w:r>
        <w:t>4. Objectives</w:t>
      </w:r>
    </w:p>
    <w:p>
      <w:r>
        <w:rPr>
          <w:sz w:val="22"/>
        </w:rPr>
        <w:t>• Detect emotions from student text.</w:t>
      </w:r>
    </w:p>
    <w:p>
      <w:r>
        <w:rPr>
          <w:sz w:val="22"/>
        </w:rPr>
        <w:t>• Compare BiLSTM and BERT predictions.</w:t>
      </w:r>
    </w:p>
    <w:p>
      <w:r>
        <w:rPr>
          <w:sz w:val="22"/>
        </w:rPr>
        <w:t>• Generate personalized guidance using Gemini AI.</w:t>
      </w:r>
    </w:p>
    <w:p>
      <w:r>
        <w:rPr>
          <w:sz w:val="22"/>
        </w:rPr>
        <w:t>• Maintain interaction history and analytics.</w:t>
      </w:r>
    </w:p>
    <w:p>
      <w:r>
        <w:rPr>
          <w:sz w:val="22"/>
        </w:rPr>
        <w:t>• Improve engagement and learning outcomes.</w:t>
      </w:r>
    </w:p>
    <w:p>
      <w:pPr>
        <w:pStyle w:val="Heading1"/>
      </w:pPr>
      <w:r>
        <w:t>5. Existing System</w:t>
      </w:r>
    </w:p>
    <w:p>
      <w:r>
        <w:rPr>
          <w:sz w:val="22"/>
        </w:rPr>
        <w:t>Existing systems provide generic learning content without considering emotional state, resulting in limited personalization and delayed support.</w:t>
      </w:r>
    </w:p>
    <w:p>
      <w:pPr>
        <w:pStyle w:val="Heading1"/>
      </w:pPr>
      <w:r>
        <w:t>6. Proposed System</w:t>
      </w:r>
    </w:p>
    <w:p>
      <w:r>
        <w:rPr>
          <w:sz w:val="22"/>
        </w:rPr>
        <w:t>The proposed platform combines NLP, BiLSTM, BERT, keyword enhancement, and Gemini AI to detect emotions, provide supportive responses, maintain session history, and visualize emotion trends.</w:t>
      </w:r>
    </w:p>
    <w:p>
      <w:pPr>
        <w:pStyle w:val="Heading1"/>
      </w:pPr>
      <w:r>
        <w:t>7. System Architecture</w:t>
      </w:r>
    </w:p>
    <w:p>
      <w:r>
        <w:rPr>
          <w:sz w:val="22"/>
        </w:rPr>
        <w:t>Users submit their learning problem through Streamlit. The system preprocesses text, predicts emotions using BiLSTM/BERT, generates AI guidance via Gemini, stores results in the database, and displays analytics.</w:t>
      </w:r>
    </w:p>
    <w:p>
      <w:pPr>
        <w:pStyle w:val="Heading1"/>
      </w:pPr>
      <w:r>
        <w:t>8. Technologies Used</w:t>
      </w:r>
    </w:p>
    <w:p>
      <w:r>
        <w:rPr>
          <w:sz w:val="22"/>
        </w:rPr>
        <w:t>Python, Streamlit, TensorFlow/Keras, PyTorch, Transformers, NLTK, Pandas, NumPy, Plotly, Google Gemini API, SQLite/CSV.</w:t>
      </w:r>
    </w:p>
    <w:p>
      <w:pPr>
        <w:pStyle w:val="Heading1"/>
      </w:pPr>
      <w:r>
        <w:t>9. Modules</w:t>
      </w:r>
    </w:p>
    <w:p>
      <w:r>
        <w:rPr>
          <w:sz w:val="22"/>
        </w:rPr>
        <w:t>• User Input Module</w:t>
      </w:r>
    </w:p>
    <w:p>
      <w:r>
        <w:rPr>
          <w:sz w:val="22"/>
        </w:rPr>
        <w:t>• Text Preprocessing</w:t>
      </w:r>
    </w:p>
    <w:p>
      <w:r>
        <w:rPr>
          <w:sz w:val="22"/>
        </w:rPr>
        <w:t>• Emotion Detection (BiLSTM/BERT)</w:t>
      </w:r>
    </w:p>
    <w:p>
      <w:r>
        <w:rPr>
          <w:sz w:val="22"/>
        </w:rPr>
        <w:t>• AI Guidance Generation</w:t>
      </w:r>
    </w:p>
    <w:p>
      <w:r>
        <w:rPr>
          <w:sz w:val="22"/>
        </w:rPr>
        <w:t>• Database &amp; CSV Logging</w:t>
      </w:r>
    </w:p>
    <w:p>
      <w:r>
        <w:rPr>
          <w:sz w:val="22"/>
        </w:rPr>
        <w:t>• Analytics Dashboard</w:t>
      </w:r>
    </w:p>
    <w:p>
      <w:pPr>
        <w:pStyle w:val="Heading1"/>
      </w:pPr>
      <w:r>
        <w:t>10. Implementation</w:t>
      </w:r>
    </w:p>
    <w:p>
      <w:r>
        <w:rPr>
          <w:sz w:val="22"/>
        </w:rPr>
        <w:t>Implemented using Python and Streamlit with deep learning models for emotion classification and Gemini AI for personalized responses.</w:t>
      </w:r>
    </w:p>
    <w:p>
      <w:pPr>
        <w:pStyle w:val="Heading1"/>
      </w:pPr>
      <w:r>
        <w:t>11. Results</w:t>
      </w:r>
    </w:p>
    <w:p>
      <w:r>
        <w:rPr>
          <w:sz w:val="22"/>
        </w:rPr>
        <w:t>The system successfully predicts learner emotions, displays confidence scores and mixed emotions, generates supportive responses, and stores interaction history.</w:t>
      </w:r>
    </w:p>
    <w:p>
      <w:pPr>
        <w:pStyle w:val="Heading1"/>
      </w:pPr>
      <w:r>
        <w:t>12. Applications</w:t>
      </w:r>
    </w:p>
    <w:p>
      <w:r>
        <w:rPr>
          <w:sz w:val="22"/>
        </w:rPr>
        <w:t>Smart education, self-paced learning, academic counseling, LMS integration, student wellbeing monitoring.</w:t>
      </w:r>
    </w:p>
    <w:p>
      <w:pPr>
        <w:pStyle w:val="Heading1"/>
      </w:pPr>
      <w:r>
        <w:t>13. Advantages</w:t>
      </w:r>
    </w:p>
    <w:p>
      <w:r>
        <w:rPr>
          <w:sz w:val="22"/>
        </w:rPr>
        <w:t>Real-time emotion detection, personalized learning support, analytics dashboard, scalable AI-based educational assistance.</w:t>
      </w:r>
    </w:p>
    <w:p>
      <w:pPr>
        <w:pStyle w:val="Heading1"/>
      </w:pPr>
      <w:r>
        <w:t>14. Future Scope</w:t>
      </w:r>
    </w:p>
    <w:p>
      <w:r>
        <w:rPr>
          <w:sz w:val="22"/>
        </w:rPr>
        <w:t>Multilingual support, voice emotion detection, LMS integration, instructor dashboard, cloud deployment.</w:t>
      </w:r>
    </w:p>
    <w:p>
      <w:pPr>
        <w:pStyle w:val="Heading1"/>
      </w:pPr>
      <w:r>
        <w:t>15. Conclusion</w:t>
      </w:r>
    </w:p>
    <w:p>
      <w:r>
        <w:rPr>
          <w:sz w:val="22"/>
        </w:rPr>
        <w:t>The proposed platform enhances digital learning by combining emotion detection with AI-generated educational support, creating a more personalized and engaging learning experience.</w:t>
      </w:r>
    </w:p>
    <w:p>
      <w:pPr>
        <w:pStyle w:val="Heading1"/>
      </w:pPr>
      <w:r>
        <w:t>16. References</w:t>
      </w:r>
    </w:p>
    <w:p>
      <w:r>
        <w:rPr>
          <w:sz w:val="22"/>
        </w:rPr>
        <w:t>• Google Gemini API Documentation</w:t>
      </w:r>
    </w:p>
    <w:p>
      <w:r>
        <w:rPr>
          <w:sz w:val="22"/>
        </w:rPr>
        <w:t>• Hugging Face Transformers</w:t>
      </w:r>
    </w:p>
    <w:p>
      <w:r>
        <w:rPr>
          <w:sz w:val="22"/>
        </w:rPr>
        <w:t>• TensorFlow Documentation</w:t>
      </w:r>
    </w:p>
    <w:p>
      <w:r>
        <w:rPr>
          <w:sz w:val="22"/>
        </w:rPr>
        <w:t>• PyTorch Documentation</w:t>
      </w:r>
    </w:p>
    <w:p>
      <w:r>
        <w:rPr>
          <w:sz w:val="22"/>
        </w:rPr>
        <w:t>• Streamlit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